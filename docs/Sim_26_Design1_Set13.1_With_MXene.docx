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Sim_26_Design1_Set13.1_With_MXene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