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Sim_29_Design1_Set15.1_Without_MXene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