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Sim_10_Standard_Set5.1_With_MXene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