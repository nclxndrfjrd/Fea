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Sim_22_Design1_Set11.1_With_MXene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