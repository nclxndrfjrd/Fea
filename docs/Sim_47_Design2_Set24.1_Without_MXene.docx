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Sim_47_Design2_Set24.1_Without_MXene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