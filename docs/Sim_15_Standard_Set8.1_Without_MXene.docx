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Sim_15_Standard_Set8.1_Without_MXene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