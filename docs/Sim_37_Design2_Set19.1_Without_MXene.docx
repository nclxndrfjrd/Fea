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Sim_37_Design2_Set19.1_Without_MXene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