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Sim_52_Design2_Set26.1_With_MXene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