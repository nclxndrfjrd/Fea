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Sim_45_Design2_Set23.1_Without_MXene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