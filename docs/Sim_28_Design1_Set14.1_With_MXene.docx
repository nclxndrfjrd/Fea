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Sim_28_Design1_Set14.1_With_MXene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