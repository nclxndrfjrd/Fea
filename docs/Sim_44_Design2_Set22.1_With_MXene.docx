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Sim_44_Design2_Set22.1_With_MXene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