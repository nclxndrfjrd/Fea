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Sim_49_Design2_Set25.1_Without_MXene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