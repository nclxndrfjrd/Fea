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Sim_13_Standard_Set7.1_Without_MXene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