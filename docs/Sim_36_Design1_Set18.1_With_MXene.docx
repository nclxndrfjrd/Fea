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Sim_36_Design1_Set18.1_With_MXene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