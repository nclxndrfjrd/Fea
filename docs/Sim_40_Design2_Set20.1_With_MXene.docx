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Sim_40_Design2_Set20.1_With_MXene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