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Sim_17_Standard_Set9.1_Without_MXene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